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Defense4UAVSwarm Q1 Final v7</w:t>
      </w:r>
    </w:p>
    <w:p>
      <w:r>
        <w:t>Итоговая claim-safe версия по дополнительным экспериментам без новых данных.</w:t>
      </w:r>
    </w:p>
    <w:p>
      <w:pPr>
        <w:pStyle w:val="Heading1"/>
      </w:pPr>
      <w:r>
        <w:t>Q1 Final Plus Summary</w:t>
      </w:r>
    </w:p>
    <w:p>
      <w:pPr>
        <w:pStyle w:val="Heading2"/>
      </w:pPr>
      <w:r>
        <w:t>tracker_comparison</w:t>
      </w:r>
    </w:p>
    <w:p>
      <w:r>
        <w:t xml:space="preserve">                            method      TP      FP      FN  precision   recall       F1     IDF1  false_new_tracks  false_new_tracks_per_100_frames  track_breaks  available  runtime_ms_per_frame detector    tracker                         trust_mode                                                                              notes  false_new_delta_vs_tracker  false_new_reduction_percent  F1_delta_vs_tracker</w:t>
      </w:r>
    </w:p>
    <w:p>
      <w:r>
        <w:t xml:space="preserve">                         bytetrack 44234.0 36503.0 69898.0   0.547878 0.387569 0.453987 0.453987            6838.0                       240.267041        3311.0       True              0.037262  yolov8s  bytetrack                               none                                       deterministic saved-detection tracker policy                         0.0                     0.000000             0.000000</w:t>
      </w:r>
    </w:p>
    <w:p>
      <w:r>
        <w:t xml:space="preserve">    geometry_dynamic_no_multiagent 42129.0 30652.0 72003.0   0.578846 0.369125 0.450787 0.450787            4799.0                       168.622628        3259.0       True              0.031761  yolov8s  bytetrack     geometry_dynamic_no_multiagent                                       deterministic saved-detection tracker policy                     -2039.0                    29.818660            -0.003200</w:t>
      </w:r>
    </w:p>
    <w:p>
      <w:r>
        <w:t>geometry_dynamic_adaptive_balanced 42156.0 30648.0 71976.0   0.579034 0.369362 0.451021 0.451021            4803.0                       168.763176        3259.0       True              0.000000  yolov8s  bytetrack geometry_dynamic_adaptive_balanced                                       deterministic saved-detection tracker policy                     -2035.0                    29.760164            -0.002966</w:t>
      </w:r>
    </w:p>
    <w:p>
      <w:r>
        <w:t xml:space="preserve">   geometry_dynamic_false_new_safe 41947.0 30585.0 72185.0   0.578324 0.367531 0.449439 0.449439            4773.0                       167.709065        3288.0       True              0.000000  yolov8s  bytetrack    geometry_dynamic_false_new_safe                                       deterministic saved-detection tracker policy                     -2065.0                    30.198889            -0.004548</w:t>
      </w:r>
    </w:p>
    <w:p>
      <w:r>
        <w:t xml:space="preserve">                               NaN     NaN     NaN     NaN        NaN      NaN      NaN      NaN               NaN                              NaN           NaN      False                   NaN  yolov8s     ocsort                               none        OC-SORT unavailable: cannot import boxmot.OCSort (No module named 'boxmot')                         NaN                          NaN                  NaN</w:t>
      </w:r>
    </w:p>
    <w:p>
      <w:r>
        <w:t xml:space="preserve">                               NaN     NaN     NaN     NaN        NaN      NaN      NaN      NaN               NaN                              NaN           NaN      False                   NaN  yolov8s     ocsort     geometry_dynamic_no_multiagent        OC-SORT unavailable: cannot import boxmot.OCSort (No module named 'boxmot')                         NaN                          NaN                  NaN</w:t>
      </w:r>
    </w:p>
    <w:p>
      <w:r>
        <w:t xml:space="preserve">                               NaN     NaN     NaN     NaN        NaN      NaN      NaN      NaN               NaN                              NaN           NaN      False                   NaN  yolov8s     ocsort geometry_dynamic_adaptive_balanced        OC-SORT unavailable: cannot import boxmot.OCSort (No module named 'boxmot')                         NaN                          NaN                  NaN</w:t>
      </w:r>
    </w:p>
    <w:p>
      <w:r>
        <w:t xml:space="preserve">                               NaN     NaN     NaN     NaN        NaN      NaN      NaN      NaN               NaN                              NaN           NaN      False                   NaN  yolov8s     ocsort    geometry_dynamic_false_new_safe        OC-SORT unavailable: cannot import boxmot.OCSort (No module named 'boxmot')                         NaN                          NaN                  NaN</w:t>
      </w:r>
    </w:p>
    <w:p>
      <w:r>
        <w:t xml:space="preserve">                               NaN     NaN     NaN     NaN        NaN      NaN      NaN      NaN               NaN                              NaN           NaN      False                   NaN  yolov8s strongsort                               none StrongSORT unavailable: cannot import boxmot.StrongSort (No module named 'boxmot')                         NaN                          NaN                  NaN</w:t>
      </w:r>
    </w:p>
    <w:p>
      <w:r>
        <w:t xml:space="preserve">                               NaN     NaN     NaN     NaN        NaN      NaN      NaN      NaN               NaN                              NaN           NaN      False                   NaN  yolov8s strongsort     geometry_dynamic_no_multiagent StrongSORT unavailable: cannot import boxmot.StrongSort (No module named 'boxmot')                         NaN                          NaN                  NaN</w:t>
      </w:r>
    </w:p>
    <w:p>
      <w:r>
        <w:t xml:space="preserve">                               NaN     NaN     NaN     NaN        NaN      NaN      NaN      NaN               NaN                              NaN           NaN      False                   NaN  yolov8s strongsort geometry_dynamic_adaptive_balanced StrongSORT unavailable: cannot import boxmot.StrongSort (No module named 'boxmot')                         NaN                          NaN                  NaN</w:t>
      </w:r>
    </w:p>
    <w:p>
      <w:r>
        <w:t xml:space="preserve">                               NaN     NaN     NaN     NaN        NaN      NaN      NaN      NaN               NaN                              NaN           NaN      False                   NaN  yolov8s strongsort    geometry_dynamic_false_new_safe StrongSORT unavailable: cannot import boxmot.StrongSort (No module named 'boxmot')                         NaN                          NaN                  NaN</w:t>
      </w:r>
    </w:p>
    <w:p>
      <w:pPr>
        <w:pStyle w:val="Heading2"/>
      </w:pPr>
      <w:r>
        <w:t>statistics_bootstrap</w:t>
      </w:r>
    </w:p>
    <w:p>
      <w:r>
        <w:t xml:space="preserve">                                                 comparison                   metric  delta_mean    ci95_low   ci95_high</w:t>
      </w:r>
    </w:p>
    <w:p>
      <w:r>
        <w:t xml:space="preserve">    bytetrack:none:bytetrack:geometry_dynamic_no_multiagent                       F1   -0.004234   -0.008655   -0.000773</w:t>
      </w:r>
    </w:p>
    <w:p>
      <w:r>
        <w:t xml:space="preserve">    bytetrack:none:bytetrack:geometry_dynamic_no_multiagent         false_new_tracks -291.285714 -382.142857 -191.617857</w:t>
      </w:r>
    </w:p>
    <w:p>
      <w:r>
        <w:t xml:space="preserve">    bytetrack:none:bytetrack:geometry_dynamic_no_multiagent false_new_per_100_frames  -92.753269 -130.204106  -56.612442</w:t>
      </w:r>
    </w:p>
    <w:p>
      <w:r>
        <w:t>bytetrack:none:bytetrack:geometry_dynamic_adaptive_balanced                       F1   -0.003947   -0.008159   -0.000590</w:t>
      </w:r>
    </w:p>
    <w:p>
      <w:r>
        <w:t>bytetrack:none:bytetrack:geometry_dynamic_adaptive_balanced         false_new_tracks -290.714286 -387.289286 -194.285714</w:t>
      </w:r>
    </w:p>
    <w:p>
      <w:r>
        <w:t>bytetrack:none:bytetrack:geometry_dynamic_adaptive_balanced false_new_per_100_frames  -92.447828 -126.819626  -56.462291</w:t>
      </w:r>
    </w:p>
    <w:p>
      <w:pPr>
        <w:pStyle w:val="Heading2"/>
      </w:pPr>
      <w:r>
        <w:t>agent_scaling</w:t>
      </w:r>
    </w:p>
    <w:p>
      <w:r>
        <w:t xml:space="preserve"> agent_count                method      TP     FP      FN       F1  false_new_tracks  false_new_per_100_frames  map_extra_entries  mean_false_track_lifetime  messages_total  extra_messages_due_to_false_tracks  runtime_ms_per_frame</w:t>
      </w:r>
    </w:p>
    <w:p>
      <w:r>
        <w:t xml:space="preserve">           2 S2_support_count_gate 41707.4  864.8 14399.2 0.845353             172.6                 11.506667              172.6                        2.4         41707.4                               172.6                 0.052</w:t>
      </w:r>
    </w:p>
    <w:p>
      <w:r>
        <w:t xml:space="preserve">           2     S2_tnorm_temporal 43949.6 1681.8 12746.6 0.859027             638.6                 42.573333              638.6                        2.4         43949.6                               638.6                 0.052</w:t>
      </w:r>
    </w:p>
    <w:p>
      <w:r>
        <w:t xml:space="preserve">           2        S2_v9_selected 45295.4 1345.4 11212.4 0.878280             403.0                 26.866667              403.0                        2.4         45295.4                               403.0                 0.052</w:t>
      </w:r>
    </w:p>
    <w:p>
      <w:r>
        <w:t xml:space="preserve">           2       rf_learned_gate 45743.8  576.2 10858.6 0.888923              57.2                  3.813333               57.2                        2.4         45743.8                                57.2                 0.052</w:t>
      </w:r>
    </w:p>
    <w:p>
      <w:r>
        <w:t xml:space="preserve">           2               s_naive 44846.6 4806.8 11802.6 0.843777            4566.0                304.400000             4566.0                        2.4         44846.6                              4566.0                 0.052</w:t>
      </w:r>
    </w:p>
    <w:p>
      <w:r>
        <w:t xml:space="preserve">           3 S2_support_count_gate 42476.0  921.0 13881.6 0.851610             183.6                 12.240000              183.6                        2.6         84952.0                               367.2                 0.058</w:t>
      </w:r>
    </w:p>
    <w:p>
      <w:r>
        <w:t xml:space="preserve">           3     S2_tnorm_temporal 44759.6 1791.4 12288.6 0.864090             680.2                 45.346667              680.2                        2.6         89519.2                              1360.4                 0.058</w:t>
      </w:r>
    </w:p>
    <w:p>
      <w:r>
        <w:t xml:space="preserve">           3        S2_v9_selected 46129.6 1432.8 10809.2 0.882851             429.4                 28.626667              429.4                        2.6         92259.2                               858.8                 0.058</w:t>
      </w:r>
    </w:p>
    <w:p>
      <w:r>
        <w:t xml:space="preserve">           3       rf_learned_gate 46586.6  614.0 10468.0 0.893702              61.0                  4.066667               61.0                        2.6         93173.2                               122.0                 0.058</w:t>
      </w:r>
    </w:p>
    <w:p>
      <w:r>
        <w:t xml:space="preserve">           3               s_naive 45672.8 5119.4 11378.4 0.847018            4863.0                324.200000             4863.0                        2.6         91345.6                              9726.0                 0.058</w:t>
      </w:r>
    </w:p>
    <w:p>
      <w:r>
        <w:t xml:space="preserve">           5 S2_support_count_gate 44061.8 1002.6 13087.0 0.862166             200.0                 13.333333              200.0                        3.0        176247.2                               800.0                 0.070</w:t>
      </w:r>
    </w:p>
    <w:p>
      <w:r>
        <w:t xml:space="preserve">           5     S2_tnorm_temporal 46430.4 1950.0 11585.0 0.872794             740.6                 49.373333              740.6                        3.0        185721.6                              2962.4                 0.070</w:t>
      </w:r>
    </w:p>
    <w:p>
      <w:r>
        <w:t xml:space="preserve">           5        S2_v9_selected 47852.2 1560.2 10190.6 0.890650             467.4                 31.160000              467.4                        3.0        191408.8                              1869.6                 0.070</w:t>
      </w:r>
    </w:p>
    <w:p>
      <w:r>
        <w:t xml:space="preserve">           5       rf_learned_gate 48326.0  668.2  9868.8 0.901702              66.4                  4.426667               66.4                        3.0        193304.0                               265.6                 0.070</w:t>
      </w:r>
    </w:p>
    <w:p>
      <w:r>
        <w:t xml:space="preserve">           5               s_naive 47378.2 5573.0 10727.0 0.853233            5293.8                352.920000             5293.8                        3.0        189512.8                             21175.2                 0.070</w:t>
      </w:r>
    </w:p>
    <w:p>
      <w:r>
        <w:t xml:space="preserve">          10 S2_support_count_gate 45709.4 1235.6 12363.6 0.870529             246.8                 16.453333              246.8                        4.0        411384.6                              2221.2                 0.100</w:t>
      </w:r>
    </w:p>
    <w:p>
      <w:r>
        <w:t xml:space="preserve">          10     S2_tnorm_temporal 48167.2 2402.6 10944.6 0.878324             912.6                 60.840000              912.6                        4.0        433504.8                              8213.4                 0.100</w:t>
      </w:r>
    </w:p>
    <w:p>
      <w:r>
        <w:t xml:space="preserve">          10        S2_v9_selected 49641.6 1922.0  9627.0 0.895810             576.0                 38.400000              576.0                        4.0        446774.4                              5184.0                 0.100</w:t>
      </w:r>
    </w:p>
    <w:p>
      <w:r>
        <w:t xml:space="preserve">          10       rf_learned_gate 50133.0  823.4  9323.0 0.908118              81.8                  5.453333               81.8                        4.0        451197.0                               736.2                 0.100</w:t>
      </w:r>
    </w:p>
    <w:p>
      <w:r>
        <w:t xml:space="preserve">          10               s_naive 49150.2 6865.4 10134.0 0.852569            6521.6                434.773333             6521.6                        4.0        442351.8                             58694.4                 0.100</w:t>
      </w:r>
    </w:p>
    <w:p>
      <w:pPr>
        <w:pStyle w:val="Heading2"/>
      </w:pPr>
      <w:r>
        <w:t>runtime</w:t>
      </w:r>
    </w:p>
    <w:p>
      <w:r>
        <w:t xml:space="preserve">               method  tracker_update_ms_mean  tracker_update_ms_std  trust_feature_computation_ms_mean  trust_feature_computation_ms_std  trust_aggregation_ms_mean  trust_aggregation_ms_std  total_post_detector_ms_mean  total_post_detector_ms_std  available                                                                              notes</w:t>
      </w:r>
    </w:p>
    <w:p>
      <w:r>
        <w:t xml:space="preserve">            bytetrack                0.000323               0.000085                           0.000415                          0.000055               4.907997e-07              2.647357e-07                     0.000740                    0.000140       True                                                                                NaN</w:t>
      </w:r>
    </w:p>
    <w:p>
      <w:r>
        <w:t xml:space="preserve"> bytetrack_plus_trust                0.000230               0.000018                           0.000327                          0.000028               5.150968e+00              1.375910e-02                     5.151527                    0.013769       True                                                                                NaN</w:t>
      </w:r>
    </w:p>
    <w:p>
      <w:r>
        <w:t xml:space="preserve">               ocsort                     NaN                    NaN                                NaN                               NaN                        NaN                       NaN                          NaN                         NaN      False        OC-SORT unavailable: cannot import boxmot.OCSort (No module named 'boxmot')</w:t>
      </w:r>
    </w:p>
    <w:p>
      <w:r>
        <w:t xml:space="preserve">    ocsort_plus_trust                     NaN                    NaN                                NaN                               NaN                        NaN                       NaN                          NaN                         NaN      False        OC-SORT unavailable: cannot import boxmot.OCSort (No module named 'boxmot')</w:t>
      </w:r>
    </w:p>
    <w:p>
      <w:r>
        <w:t xml:space="preserve">      rf_learned_gate                0.000070               0.000058                           0.000462                          0.000041               4.545989e-07              1.299399e-07                     0.000534                    0.000097       True                                                                                NaN</w:t>
      </w:r>
    </w:p>
    <w:p>
      <w:r>
        <w:t xml:space="preserve">           strongsort                     NaN                    NaN                                NaN                               NaN                        NaN                       NaN                          NaN                         NaN      False StrongSORT unavailable: cannot import boxmot.StrongSort (No module named 'boxmot')</w:t>
      </w:r>
    </w:p>
    <w:p>
      <w:r>
        <w:t>strongsort_plus_trust                     NaN                    NaN                                NaN                               NaN                        NaN                       NaN                          NaN                         NaN      False StrongSORT unavailable: cannot import boxmot.StrongSort (No module named 'boxmot')</w:t>
      </w:r>
    </w:p>
    <w:p>
      <w:pPr>
        <w:pStyle w:val="Heading2"/>
      </w:pPr>
      <w:r>
        <w:t>rf_trust_hybrid</w:t>
      </w:r>
    </w:p>
    <w:p>
      <w:r>
        <w:t xml:space="preserve"> label_budget             method  F1_mean   F1_std  false_new_tracks_mean  false_new_tracks_std</w:t>
      </w:r>
    </w:p>
    <w:p>
      <w:r>
        <w:t xml:space="preserve">         0.25                 rf 0.402900 0.014541                1336.60            356.507083</w:t>
      </w:r>
    </w:p>
    <w:p>
      <w:r>
        <w:t xml:space="preserve">         0.25 rf_plus_trust_veto 0.328899 0.070726                 682.12            502.832835</w:t>
      </w:r>
    </w:p>
    <w:p>
      <w:r>
        <w:t xml:space="preserve">         1.00                 rf 0.417791 0.000000                1310.00              0.000000</w:t>
      </w:r>
    </w:p>
    <w:p>
      <w:r>
        <w:t xml:space="preserve">         1.00 rf_plus_trust_veto 0.337240 0.075136                 687.60            479.300097</w:t>
      </w:r>
    </w:p>
    <w:p>
      <w:pPr>
        <w:pStyle w:val="Heading2"/>
      </w:pPr>
      <w:r>
        <w:t>density</w:t>
      </w:r>
    </w:p>
    <w:p>
      <w:r>
        <w:t xml:space="preserve">                            method    TP    FP    FN  precision   recall       F1     IDF1  false_new_tracks  false_new_tracks_per_100_frames  track_breaks available  runtime_ms_per_frame    density_bin</w:t>
      </w:r>
    </w:p>
    <w:p>
      <w:r>
        <w:t xml:space="preserve">    geometry_dynamic_no_multiagent  2275  3512 11155   0.393123 0.169397 0.236770 0.236770               275                        28.497409           115      True              0.010611    low_density</w:t>
      </w:r>
    </w:p>
    <w:p>
      <w:r>
        <w:t xml:space="preserve">                         bytetrack  2322  3838 11108   0.376948 0.172897 0.237060 0.237060               392                        40.621762           107      True              0.009104    low_density</w:t>
      </w:r>
    </w:p>
    <w:p>
      <w:r>
        <w:t>geometry_dynamic_adaptive_balanced  2275  3507 11155   0.393462 0.169397 0.236831 0.236831               273                        28.290155           115       NaN                   NaN    low_density</w:t>
      </w:r>
    </w:p>
    <w:p>
      <w:r>
        <w:t xml:space="preserve">   geometry_dynamic_false_new_safe  2264  3495 11166   0.393124 0.168578 0.235969 0.235969               270                        27.979275           122       NaN                   NaN    low_density</w:t>
      </w:r>
    </w:p>
    <w:p>
      <w:r>
        <w:t xml:space="preserve">    geometry_dynamic_no_multiagent 13011 11819 25470   0.524003 0.338115 0.411019 0.411019              2085                       214.285714          2773      True              0.030271 medium_density</w:t>
      </w:r>
    </w:p>
    <w:p>
      <w:r>
        <w:t xml:space="preserve">                         bytetrack 13659 13890 24822   0.495807 0.354954 0.413721 0.413721              2892                       297.225077          2874      True              0.031927 medium_density</w:t>
      </w:r>
    </w:p>
    <w:p>
      <w:r>
        <w:t>geometry_dynamic_adaptive_balanced 13011 11820 25470   0.523982 0.338115 0.411012 0.411012              2090                       214.799589          2781       NaN                   NaN medium_density</w:t>
      </w:r>
    </w:p>
    <w:p>
      <w:r>
        <w:t xml:space="preserve">   geometry_dynamic_false_new_safe 12928 11786 25553   0.523104 0.335958 0.409146 0.409146              2067                       212.435766          2768       NaN                   NaN medium_density</w:t>
      </w:r>
    </w:p>
    <w:p>
      <w:r>
        <w:t xml:space="preserve">    geometry_dynamic_no_multiagent 26843 15321 35378   0.636633 0.431414 0.514308 0.514308              3230                       355.726872          3995      True              0.052484   high_density</w:t>
      </w:r>
    </w:p>
    <w:p>
      <w:r>
        <w:t xml:space="preserve">                         bytetrack 28253 18775 33968   0.600770 0.454075 0.517222 0.517222              4532                       499.118943          4114      True              0.055914   high_density</w:t>
      </w:r>
    </w:p>
    <w:p>
      <w:r>
        <w:t>geometry_dynamic_adaptive_balanced 26870 15321 35351   0.636866 0.431848 0.514692 0.514692              3230                       355.726872          3990       NaN                   NaN   high_density</w:t>
      </w:r>
    </w:p>
    <w:p>
      <w:r>
        <w:t xml:space="preserve">   geometry_dynamic_false_new_safe 26755 15304 35466   0.636130 0.430000 0.513138 0.513138              3226                       355.286344          3992       NaN                   NaN   high_density</w:t>
      </w:r>
    </w:p>
    <w:p>
      <w:pPr>
        <w:pStyle w:val="Heading2"/>
      </w:pPr>
      <w:r>
        <w:t>Claim-Safe Position</w:t>
      </w:r>
    </w:p>
    <w:p>
      <w:pPr>
        <w:pStyle w:val="ListBullet"/>
      </w:pPr>
      <w:r>
        <w:t>VisDrone remains real-detector single-UAV validation, not real multi-UAV validation.</w:t>
      </w:r>
    </w:p>
    <w:p>
      <w:pPr>
        <w:pStyle w:val="ListBullet"/>
      </w:pPr>
      <w:r>
        <w:t>External OC-SORT/StrongSORT results are reported only if imports/runs succeeded; otherwise logs are included.</w:t>
      </w:r>
    </w:p>
    <w:p>
      <w:pPr>
        <w:pStyle w:val="ListBullet"/>
      </w:pPr>
      <w:r>
        <w:t>Controlled agent scaling is simulation/proxy evidence, not real-world swarm validation.</w:t>
      </w:r>
    </w:p>
    <w:p>
      <w:pPr>
        <w:pStyle w:val="Heading1"/>
      </w:pPr>
      <w:r>
        <w:t>Ограничения</w:t>
      </w:r>
    </w:p>
    <w:p>
      <w:r>
        <w:t>Работа не заявляет real-world multi-UAV validation на VisDrone. RF и сильные трекеры остаются важными supervised/engineering baselines.</w:t>
      </w:r>
    </w:p>
    <w:p>
      <w:r>
        <w:br w:type="page"/>
      </w:r>
    </w:p>
    <w:p>
      <w:pPr>
        <w:pStyle w:val="Heading1"/>
      </w:pPr>
      <w:r>
        <w:t>Дополнение v9: переносимость доверительного слоя и статистическая визуализация</w:t>
      </w:r>
    </w:p>
    <w:p>
      <w:r>
        <w:t>Данные и ограничения. Новые наборы данных не скачивались. Проверка выполнена на VisDrone2019-VID-val и сохраненных детекциях YOLOv8n/YOLOv8s. Этот эксперимент остается single-camera UAV validation и не является реальной многоагентной проверкой роя.</w:t>
      </w:r>
    </w:p>
    <w:p>
      <w:pPr>
        <w:pStyle w:val="Heading2"/>
      </w:pPr>
      <w:r>
        <w:t>Сравнение трекеров YOLOv8s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Трекер</w:t>
            </w:r>
          </w:p>
        </w:tc>
        <w:tc>
          <w:tcPr>
            <w:tcW w:type="dxa" w:w="1234"/>
          </w:tcPr>
          <w:p>
            <w:r>
              <w:t>Режим</w:t>
            </w:r>
          </w:p>
        </w:tc>
        <w:tc>
          <w:tcPr>
            <w:tcW w:type="dxa" w:w="1234"/>
          </w:tcPr>
          <w:p>
            <w:r>
              <w:t>F1</w:t>
            </w:r>
          </w:p>
        </w:tc>
        <w:tc>
          <w:tcPr>
            <w:tcW w:type="dxa" w:w="1234"/>
          </w:tcPr>
          <w:p>
            <w:r>
              <w:t>Ложные новые</w:t>
            </w:r>
          </w:p>
        </w:tc>
        <w:tc>
          <w:tcPr>
            <w:tcW w:type="dxa" w:w="1234"/>
          </w:tcPr>
          <w:p>
            <w:r>
              <w:t>delta F1</w:t>
            </w:r>
          </w:p>
        </w:tc>
        <w:tc>
          <w:tcPr>
            <w:tcW w:type="dxa" w:w="1234"/>
          </w:tcPr>
          <w:p>
            <w:r>
              <w:t>delta false-new</w:t>
            </w:r>
          </w:p>
        </w:tc>
        <w:tc>
          <w:tcPr>
            <w:tcW w:type="dxa" w:w="1234"/>
          </w:tcPr>
          <w:p>
            <w:r>
              <w:t>Снижение</w:t>
            </w:r>
          </w:p>
        </w:tc>
      </w:tr>
      <w:tr>
        <w:tc>
          <w:tcPr>
            <w:tcW w:type="dxa" w:w="1234"/>
          </w:tcPr>
          <w:p>
            <w:r>
              <w:t>bytetrack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0.453987</w:t>
            </w:r>
          </w:p>
        </w:tc>
        <w:tc>
          <w:tcPr>
            <w:tcW w:type="dxa" w:w="1234"/>
          </w:tcPr>
          <w:p>
            <w:r>
              <w:t>6838</w:t>
            </w:r>
          </w:p>
        </w:tc>
        <w:tc>
          <w:tcPr>
            <w:tcW w:type="dxa" w:w="1234"/>
          </w:tcPr>
          <w:p>
            <w:r>
              <w:t>0.000000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0.00%</w:t>
            </w:r>
          </w:p>
        </w:tc>
      </w:tr>
      <w:tr>
        <w:tc>
          <w:tcPr>
            <w:tcW w:type="dxa" w:w="1234"/>
          </w:tcPr>
          <w:p>
            <w:r>
              <w:t>bytetrack</w:t>
            </w:r>
          </w:p>
        </w:tc>
        <w:tc>
          <w:tcPr>
            <w:tcW w:type="dxa" w:w="1234"/>
          </w:tcPr>
          <w:p>
            <w:r>
              <w:t>geometry_dynamic_no_multiagent</w:t>
            </w:r>
          </w:p>
        </w:tc>
        <w:tc>
          <w:tcPr>
            <w:tcW w:type="dxa" w:w="1234"/>
          </w:tcPr>
          <w:p>
            <w:r>
              <w:t>0.450787</w:t>
            </w:r>
          </w:p>
        </w:tc>
        <w:tc>
          <w:tcPr>
            <w:tcW w:type="dxa" w:w="1234"/>
          </w:tcPr>
          <w:p>
            <w:r>
              <w:t>4799</w:t>
            </w:r>
          </w:p>
        </w:tc>
        <w:tc>
          <w:tcPr>
            <w:tcW w:type="dxa" w:w="1234"/>
          </w:tcPr>
          <w:p>
            <w:r>
              <w:t>-0.003200</w:t>
            </w:r>
          </w:p>
        </w:tc>
        <w:tc>
          <w:tcPr>
            <w:tcW w:type="dxa" w:w="1234"/>
          </w:tcPr>
          <w:p>
            <w:r>
              <w:t>-2039</w:t>
            </w:r>
          </w:p>
        </w:tc>
        <w:tc>
          <w:tcPr>
            <w:tcW w:type="dxa" w:w="1234"/>
          </w:tcPr>
          <w:p>
            <w:r>
              <w:t>29.82%</w:t>
            </w:r>
          </w:p>
        </w:tc>
      </w:tr>
      <w:tr>
        <w:tc>
          <w:tcPr>
            <w:tcW w:type="dxa" w:w="1234"/>
          </w:tcPr>
          <w:p>
            <w:r>
              <w:t>ocsort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0.441120</w:t>
            </w:r>
          </w:p>
        </w:tc>
        <w:tc>
          <w:tcPr>
            <w:tcW w:type="dxa" w:w="1234"/>
          </w:tcPr>
          <w:p>
            <w:r>
              <w:t>2184</w:t>
            </w:r>
          </w:p>
        </w:tc>
        <w:tc>
          <w:tcPr>
            <w:tcW w:type="dxa" w:w="1234"/>
          </w:tcPr>
          <w:p>
            <w:r>
              <w:t>0.000000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0.00%</w:t>
            </w:r>
          </w:p>
        </w:tc>
      </w:tr>
      <w:tr>
        <w:tc>
          <w:tcPr>
            <w:tcW w:type="dxa" w:w="1234"/>
          </w:tcPr>
          <w:p>
            <w:r>
              <w:t>ocsort</w:t>
            </w:r>
          </w:p>
        </w:tc>
        <w:tc>
          <w:tcPr>
            <w:tcW w:type="dxa" w:w="1234"/>
          </w:tcPr>
          <w:p>
            <w:r>
              <w:t>geometry_dynamic_no_multiagent</w:t>
            </w:r>
          </w:p>
        </w:tc>
        <w:tc>
          <w:tcPr>
            <w:tcW w:type="dxa" w:w="1234"/>
          </w:tcPr>
          <w:p>
            <w:r>
              <w:t>0.432105</w:t>
            </w:r>
          </w:p>
        </w:tc>
        <w:tc>
          <w:tcPr>
            <w:tcW w:type="dxa" w:w="1234"/>
          </w:tcPr>
          <w:p>
            <w:r>
              <w:t>1726</w:t>
            </w:r>
          </w:p>
        </w:tc>
        <w:tc>
          <w:tcPr>
            <w:tcW w:type="dxa" w:w="1234"/>
          </w:tcPr>
          <w:p>
            <w:r>
              <w:t>-0.009015</w:t>
            </w:r>
          </w:p>
        </w:tc>
        <w:tc>
          <w:tcPr>
            <w:tcW w:type="dxa" w:w="1234"/>
          </w:tcPr>
          <w:p>
            <w:r>
              <w:t>-458</w:t>
            </w:r>
          </w:p>
        </w:tc>
        <w:tc>
          <w:tcPr>
            <w:tcW w:type="dxa" w:w="1234"/>
          </w:tcPr>
          <w:p>
            <w:r>
              <w:t>20.97%</w:t>
            </w:r>
          </w:p>
        </w:tc>
      </w:tr>
    </w:tbl>
    <w:p>
      <w:r>
        <w:t>OC-SORT запущен как внешний трекер через BoxMOT в отдельном Python 3.12 окружении. Для YOLOv8s доверительный слой снижает ложные новые треки OC-SORT с 2184 до 1726 при снижении F1 с 0.441120 до 0.432105. Для ByteTrack-like baseline слой снижает ложные новые треки с 6838 до 4799 при снижении F1 с 0.453987 до 0.450787.</w:t>
      </w:r>
    </w:p>
    <w:p>
      <w:r>
        <w:t>StrongSORT не включен как успешный результат: requires ReID model or embeddings; no ReID weights downloaded. ReID-веса не скачивались. Поэтому переносимость на StrongSORT остается ограничением, а не заявленным результатом.</w:t>
      </w:r>
    </w:p>
    <w:p>
      <w:pPr>
        <w:pStyle w:val="Heading2"/>
      </w:pPr>
      <w:r>
        <w:t>Статистическая интерпретация</w:t>
      </w:r>
    </w:p>
    <w:p>
      <w:r>
        <w:t>По семи последовательностям VisDrone доверительный слой дает устойчивое снижение ложных новых треков для ByteTrack-like baseline: среднее изменение -291.29 на последовательность, CI95 [-382.14, -191.62]. Однако после поправки Холма статистическая значимость не достигается: raw p=0.015625, Holm p=0.09375. Поэтому результат трактуется как воспроизводимый эффект существенного размера при ограниченной статистической мощности, а не как окончательное доказательство превосходства.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oxplot_false_new_yolov8s_r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Рисунок. Распределение числа ложных новых треков по последовательностям VisDrone. Доверительный слой снижает величину эффекта, но Holm-corrected significance не достигается.</w:t>
      </w:r>
    </w:p>
    <w:p>
      <w:pPr>
        <w:pStyle w:val="Heading2"/>
      </w:pPr>
      <w:r>
        <w:t>Вывод v9</w:t>
      </w:r>
    </w:p>
    <w:p>
      <w:r>
        <w:t>Доверительный слой не является новым трекером и не заменяет обучаемые фильтры при наличии разметки. Его роль состоит в защитной проверке новых треков. На VisDrone слой снижает число ложных инициаций при небольшой потере F1 для ByteTrack-like baseline и сохраняет тот же тип эффекта на OC-SORT. Переносимость на StrongSORT требует отдельной проверки с разрешенными ReID-весами. Реальная многоагентная проверка роя остается будущей работой.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